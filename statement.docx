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 Bank Statement</w:t>
      </w:r>
    </w:p>
    <w:p>
      <w:r>
        <w:t>2026-09-09 20:41:15 | Deposit | ₹500000.0</w:t>
      </w:r>
    </w:p>
    <w:p>
      <w:r>
        <w:t>2026-09-09 20:41:27 | Withdraw | ₹22500.0</w:t>
      </w:r>
    </w:p>
    <w:p>
      <w:r>
        <w:t>2026-09-09 20:41:40 | Transfer Debit | ₹28000.0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